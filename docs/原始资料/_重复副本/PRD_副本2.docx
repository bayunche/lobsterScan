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智能汇报材料生成助手 PRD</w:t>
      </w:r>
    </w:p>
    <w:p>
      <w:pPr>
        <w:jc w:val="center"/>
      </w:pPr>
      <w:r>
        <w:rPr>
          <w:rFonts w:ascii="微软雅黑" w:hAnsi="微软雅黑" w:eastAsia="微软雅黑"/>
          <w:color w:val="505050"/>
          <w:sz w:val="26"/>
        </w:rPr>
        <w:t>面向基层主管 / 小组长 / 项目小负责人的 OpenClaw 集群应用</w:t>
      </w:r>
    </w:p>
    <w:p/>
    <w:p>
      <w:pPr>
        <w:pStyle w:val="Heading1"/>
      </w:pPr>
      <w:r>
        <w:t>1.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产品名称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智能汇报材料生成助手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展示名称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会汇报：基于 OpenClaw 集群的基层主管汇报助手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面向对象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基层主管 / 小组长 / 项目小负责人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核心场景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日常工作汇报、项目进度汇报、基层管理述职、工作介绍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核心输出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PPT 样式 HTML、汇报稿、工作摘要、数字人配音视频、审校建议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文档类型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产品需求文档 PRD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版本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V1.0</w:t>
            </w:r>
          </w:p>
        </w:tc>
      </w:tr>
    </w:tbl>
    <w:p/>
    <w:p>
      <w:pPr>
        <w:pStyle w:val="Heading1"/>
      </w:pPr>
      <w:r>
        <w:t>2. 产品概述</w:t>
      </w:r>
    </w:p>
    <w:p>
      <w:pPr>
        <w:pStyle w:val="Heading2"/>
      </w:pPr>
      <w:r>
        <w:t>2.1 产品一句话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用 OpenClaw 集群，把基层主管、小组长、项目小负责人的零散工作内容，整理成领导听得懂、抓得住重点、能快速判断的汇报材料。</w:t>
      </w:r>
    </w:p>
    <w:p>
      <w:pPr>
        <w:pStyle w:val="Heading2"/>
      </w:pPr>
      <w:r>
        <w:t>2.2 产品定位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智能汇报材料生成助手不是通用 AI PPT 工具，也不是大型企业经营分析平台，而是一个面向基层管理者的轻量级汇报生成工具。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它重点解决基层主管、小组长、项目小负责人在向上汇报时常见的表达问题：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做了很多事，但汇报像流水账。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掌握很多细节，但抓不住领导关心点。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进度、问题、风险、诉求讲不清楚。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周报、项目汇报、述职材料准备耗时。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PPT、讲稿、视频需要重复制作。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产品通过 OpenClaw 多 Agent 集群，将用户输入的工作记录、任务清单、进度表、会议纪要等材料，自动转化为：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工作重点摘要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结构化汇报稿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PPT 样式 HTML 页面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数字人配音汇报视频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审校与优化建议</w:t>
      </w:r>
    </w:p>
    <w:p>
      <w:pPr>
        <w:pStyle w:val="Heading2"/>
      </w:pPr>
      <w:r>
        <w:t>2.3 核心价值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对用户：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降低汇报准备成本。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帮助从流水账变成重点表达。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提升向上汇报的清晰度和专业度。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支持会前预演、远程同步、述职展示。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对组织：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提升基层信息向上传递效率。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让管理者更快掌握一线进展、问题和诉求。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降低会议沟通成本。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形成更标准的工作汇报表达方式。</w:t>
      </w:r>
    </w:p>
    <w:p>
      <w:pPr>
        <w:pStyle w:val="Heading1"/>
      </w:pPr>
      <w:r>
        <w:t>3. 背景与问题定义</w:t>
      </w:r>
    </w:p>
    <w:p>
      <w:pPr>
        <w:pStyle w:val="Heading2"/>
      </w:pPr>
      <w:r>
        <w:t>3.1 背景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基层主管、小组长、项目小负责人处在组织执行链条的关键位置。他们既要推进具体工作，又要向上同步结果、风险和资源需求。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他们掌握最多一线信息，但通常不是专业材料人员，常见情况是：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工作记录分散在聊天、任务工具、表格和文档里。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汇报材料经常临时整理。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讲述时容易从细节开始，而不是从结论开始。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汇报中缺少进度判断、风险影响和支持诉求。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因此，本产品不是帮助用户“编材料”，而是帮助用户把已经发生的工作整理清楚、表达清楚。</w:t>
      </w:r>
    </w:p>
    <w:p>
      <w:pPr>
        <w:pStyle w:val="Heading2"/>
      </w:pPr>
      <w:r>
        <w:t>3.2 核心问题</w:t>
      </w:r>
    </w:p>
    <w:p>
      <w:pPr>
        <w:pStyle w:val="Heading3"/>
      </w:pPr>
      <w:r>
        <w:t>问题 1：信息分散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用户的工作信息可能来自：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日常工作记录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周报草稿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任务清单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项目进度表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会议纪要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聊天记录摘要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数据表格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这些信息缺少统一结构，难以直接汇报。</w:t>
      </w:r>
    </w:p>
    <w:p>
      <w:pPr>
        <w:pStyle w:val="Heading3"/>
      </w:pPr>
      <w:r>
        <w:t>问题 2：表达无主线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基层管理者容易按照时间顺序或任务顺序讲：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今天做了 A，昨天做了 B，还处理了 C。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但领导更关心的是：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当前进展如何？有什么结果？有什么问题？需要什么支持？下一步怎么做？</w:t>
      </w:r>
    </w:p>
    <w:p>
      <w:pPr>
        <w:pStyle w:val="Heading3"/>
      </w:pPr>
      <w:r>
        <w:t>问题 3：问题和诉求讲不清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很多汇报只说“遇到困难”，但没有说明：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困难影响什么？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原因是什么？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谁能解决？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需要领导做什么？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如果不处理会怎样？</w:t>
      </w:r>
    </w:p>
    <w:p>
      <w:pPr>
        <w:pStyle w:val="Heading3"/>
      </w:pPr>
      <w:r>
        <w:t>问题 4：材料和视频重复制作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用户如果要做正式汇报，通常要分别准备：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摘要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PPT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讲稿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视频或录屏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流程割裂，耗时较长。</w:t>
      </w:r>
    </w:p>
    <w:p>
      <w:pPr>
        <w:pStyle w:val="Heading1"/>
      </w:pPr>
      <w:r>
        <w:t>4. 目标用户</w:t>
      </w:r>
    </w:p>
    <w:p>
      <w:pPr>
        <w:pStyle w:val="Heading1"/>
      </w:pPr>
      <w:r>
        <w:t>4.1 用户一：基层主管 / 小组长</w:t>
      </w:r>
    </w:p>
    <w:p>
      <w:pPr>
        <w:pStyle w:val="Heading2"/>
      </w:pPr>
      <w:r>
        <w:t>用户画像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管理 3-20 人小团队。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需要定期向直属领导汇报团队工作。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需要说明本周完成情况、团队问题、下周安排。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常见岗位：运营组长、客服主管、销售主管、技术支持主管、行政主管、生产班组长等。</w:t>
      </w:r>
    </w:p>
    <w:p>
      <w:pPr>
        <w:pStyle w:val="Heading2"/>
      </w:pPr>
      <w:r>
        <w:t>核心痛点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工作事项多，汇总困难。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讲细节多，讲结果少。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团队问题不好归纳。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需要支持的事项表达不明确。</w:t>
      </w:r>
    </w:p>
    <w:p>
      <w:pPr>
        <w:pStyle w:val="Heading2"/>
      </w:pPr>
      <w:r>
        <w:t>典型诉求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帮我把本周工作整理成 3 分钟汇报。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帮我突出团队成果和问题。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帮我把需要领导支持的事项讲清楚。</w:t>
      </w:r>
    </w:p>
    <w:p>
      <w:pPr>
        <w:pStyle w:val="Heading1"/>
      </w:pPr>
      <w:r>
        <w:t>4.2 用户二：项目小负责人</w:t>
      </w:r>
    </w:p>
    <w:p>
      <w:pPr>
        <w:pStyle w:val="Heading2"/>
      </w:pPr>
      <w:r>
        <w:t>用户画像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负责一个具体项目、活动、交付任务或跨部门事项。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不一定是正式项目经理，但承担推进职责。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需要定期同步项目状态。</w:t>
      </w:r>
    </w:p>
    <w:p>
      <w:pPr>
        <w:pStyle w:val="Heading2"/>
      </w:pPr>
      <w:r>
        <w:t>核心痛点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项目进展分散在任务列表和沟通记录里。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里程碑、风险、卡点不容易讲清。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领导更关心是否按计划推进，但用户容易只讲完成事项。</w:t>
      </w:r>
    </w:p>
    <w:p>
      <w:pPr>
        <w:pStyle w:val="Heading2"/>
      </w:pPr>
      <w:r>
        <w:t>典型诉求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帮我生成一份项目进度汇报。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帮我说明当前进度是否正常。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帮我把风险和需要协调的事项整理出来。</w:t>
      </w:r>
    </w:p>
    <w:p>
      <w:pPr>
        <w:pStyle w:val="Heading1"/>
      </w:pPr>
      <w:r>
        <w:t>4.3 用户三：需要述职/工作介绍的基层负责人</w:t>
      </w:r>
    </w:p>
    <w:p>
      <w:pPr>
        <w:pStyle w:val="Heading2"/>
      </w:pPr>
      <w:r>
        <w:t>用户画像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需要做转正、季度、半年、年度、晋升等汇报。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工作内容较多，但缺少结构化总结能力。</w:t>
      </w:r>
    </w:p>
    <w:p>
      <w:pPr>
        <w:pStyle w:val="Heading2"/>
      </w:pPr>
      <w:r>
        <w:t>核心痛点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成果不容易提炼。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容易罗列任务，缺少价值表达。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不知道怎么把管理动作讲成可衡量成果。</w:t>
      </w:r>
    </w:p>
    <w:p>
      <w:pPr>
        <w:pStyle w:val="Heading2"/>
      </w:pPr>
      <w:r>
        <w:t>典型诉求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帮我整理一份述职材料。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帮我提炼工作亮点和代表案例。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帮我生成讲稿和演示页面。</w:t>
      </w:r>
    </w:p>
    <w:p>
      <w:pPr>
        <w:pStyle w:val="Heading1"/>
      </w:pPr>
      <w:r>
        <w:t>5. 用户 Story</w:t>
      </w:r>
    </w:p>
    <w:p>
      <w:pPr>
        <w:pStyle w:val="Heading1"/>
      </w:pPr>
      <w:r>
        <w:t>5.1 Story 1：基层主管生成周工作汇报</w:t>
      </w:r>
    </w:p>
    <w:p>
      <w:pPr>
        <w:pStyle w:val="Heading2"/>
      </w:pPr>
      <w:r>
        <w:t>用户故事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作为一名基层主管，我希望把本周零散的团队工作记录、问题反馈和下周计划输入系统后，自动生成一份适合向直属领导汇报的材料，这样我不用从零整理周报，也能把重点讲清楚。</w:t>
      </w:r>
    </w:p>
    <w:p>
      <w:pPr>
        <w:pStyle w:val="Heading2"/>
      </w:pPr>
      <w:r>
        <w:t>使用前状态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用户手里通常只有：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零散工作记录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团队任务清单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几条问题反馈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下周安排草稿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简单数据或截图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这些内容没有统一结构，直接汇报容易变成流水账。</w:t>
      </w:r>
    </w:p>
    <w:p>
      <w:pPr>
        <w:pStyle w:val="Heading2"/>
      </w:pPr>
      <w:r>
        <w:t>系统应完成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自动识别本周完成事项。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自动提炼 3 个以内核心重点。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自动归纳当前问题和风险。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自动整理需要领导支持的事项。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自动生成下周计划。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自动生成 1-3 分钟口播稿。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7. 自动生成 PPT 样式 HTML 页面。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8. 自动生成数字人配音视频。</w:t>
      </w:r>
    </w:p>
    <w:p>
      <w:pPr>
        <w:pStyle w:val="Heading2"/>
      </w:pPr>
      <w:r>
        <w:t>产出示例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一句话总结：本周团队主要完成客户回访、页面优化和测试推进，整体进度正常，但客户确认时间存在影响上线的风险。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三个重点：客户回访完成、页面评审完成、测试进入收尾。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需要支持：协调客户在本周内完成最终确认。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输出内容必须包含：总结、重点、问题、支持诉求、下周计划。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汇报稿不能只是罗列事项，必须有总体判断。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 分钟版汇报稿字数控制在 500-750 字左右。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HTML 页面不少于 5 页。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审校建议至少指出 2 条可优化内容。</w:t>
      </w:r>
    </w:p>
    <w:p>
      <w:pPr>
        <w:pStyle w:val="Heading1"/>
      </w:pPr>
      <w:r>
        <w:t>5.2 Story 2：小组长把流水账改成重点汇报</w:t>
      </w:r>
    </w:p>
    <w:p>
      <w:pPr>
        <w:pStyle w:val="Heading2"/>
      </w:pPr>
      <w:r>
        <w:t>用户故事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作为一名小组长，我希望系统能把我写得比较散的工作描述，自动改成更适合向领导汇报的表达，这样领导能快速知道我们做到了哪里、卡在哪里、下一步怎么办。</w:t>
      </w:r>
    </w:p>
    <w:p>
      <w:pPr>
        <w:pStyle w:val="Heading2"/>
      </w:pPr>
      <w:r>
        <w:t>使用前状态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用户原始输入可能是：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这周主要跟了几个任务，页面也改了，客户那边还没完全确认，测试有几个问题，小王那边进度慢一点，下周继续推进。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这类表达的问题是：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没有总体判断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没有具体进度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问题影响不清楚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支持诉求不明确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下一步动作太笼统</w:t>
      </w:r>
    </w:p>
    <w:p>
      <w:pPr>
        <w:pStyle w:val="Heading2"/>
      </w:pPr>
      <w:r>
        <w:t>系统应完成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将口语化、散乱表达转成结构化汇报。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补齐“进度判断”。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把问题改写为“问题 + 影响”。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把模糊计划改写为明确动作。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如果缺少关键数据，提示用户补充。</w:t>
      </w:r>
    </w:p>
    <w:p>
      <w:pPr>
        <w:pStyle w:val="Heading2"/>
      </w:pPr>
      <w:r>
        <w:t>转换示例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原始表达：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这周页面也改了，客户还没确认，测试还有几个问题。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优化后：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本周已完成活动页面初稿优化，并进入测试阶段。当前主要风险是客户最终确认时间未定，同时测试仍有 3 个问题未关闭，可能影响下周上线节奏。下周建议优先推进客户确认和问题修复。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系统必须输出优化前后差异明显的汇报表达。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优化后内容必须包含进度、问题、影响、下一步。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如果原文缺少数据，系统不能虚构数字，应提示“建议补充具体数量或完成比例”。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输出语言应适合向直属领导汇报，避免过度正式或空泛。</w:t>
      </w:r>
    </w:p>
    <w:p>
      <w:pPr>
        <w:pStyle w:val="Heading1"/>
      </w:pPr>
      <w:r>
        <w:t>5.3 Story 3：项目小负责人生成项目进度汇报</w:t>
      </w:r>
    </w:p>
    <w:p>
      <w:pPr>
        <w:pStyle w:val="Heading2"/>
      </w:pPr>
      <w:r>
        <w:t>用户故事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作为一个项目小负责人，我希望输入项目计划、任务进度、风险问题和协调事项后，系统自动生成项目进度汇报，让我能清楚说明项目是否按计划推进、当前风险是什么、需要谁支持。</w:t>
      </w:r>
    </w:p>
    <w:p>
      <w:pPr>
        <w:pStyle w:val="Heading2"/>
      </w:pPr>
      <w:r>
        <w:t>使用前状态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用户通常有：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项目目标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任务列表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里程碑计划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完成进度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风险问题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需要协调的事项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但用户不一定知道怎么把这些内容组织成项目汇报。</w:t>
      </w:r>
    </w:p>
    <w:p>
      <w:pPr>
        <w:pStyle w:val="Heading2"/>
      </w:pPr>
      <w:r>
        <w:t>系统应完成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判断项目状态：正常 / 有风险 / 已延期。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提炼关键里程碑进展。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区分已完成事项和未完成事项。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输出风险、影响和建议动作。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输出需要协调的事项。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生成项目进度 HTML 页面。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7. 生成项目进度口播稿和视频。</w:t>
      </w:r>
    </w:p>
    <w:p>
      <w:pPr>
        <w:pStyle w:val="Heading2"/>
      </w:pPr>
      <w:r>
        <w:t>输出结构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建议固定为：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项目目标 → 当前状态 → 已完成事项 → 风险问题 → 需要协调 → 下一步计划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必须输出项目状态判断。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必须区分“已完成”和“待推进”。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风险必须说明影响，不能只列问题。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支持诉求必须具体到对象或动作。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HTML 页面必须包含进度页、风险页、下一步计划页。</w:t>
      </w:r>
    </w:p>
    <w:p>
      <w:pPr>
        <w:pStyle w:val="Heading1"/>
      </w:pPr>
      <w:r>
        <w:t>5.4 Story 4：基层负责人准备述职材料</w:t>
      </w:r>
    </w:p>
    <w:p>
      <w:pPr>
        <w:pStyle w:val="Heading2"/>
      </w:pPr>
      <w:r>
        <w:t>用户故事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作为一名基层负责人，我希望系统能根据我的工作记录、团队成果、数据指标和代表案例，帮我生成一份述职材料，这样我可以更清楚地表达自己的工作价值，而不是简单罗列做过的事情。</w:t>
      </w:r>
    </w:p>
    <w:p>
      <w:pPr>
        <w:pStyle w:val="Heading2"/>
      </w:pPr>
      <w:r>
        <w:t>使用前状态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用户通常有很多素材：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做过的项目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团队管理动作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数据结果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协调事项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代表案例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问题反思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但缺少总结能力和材料结构。</w:t>
      </w:r>
    </w:p>
    <w:p>
      <w:pPr>
        <w:pStyle w:val="Heading2"/>
      </w:pPr>
      <w:r>
        <w:t>系统应完成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梳理岗位职责。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提炼关键成果。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归纳管理动作。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挑选代表案例。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总结不足与改进。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生成下一阶段计划。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7. 生成述职 HTML 页面和口播稿。</w:t>
      </w:r>
    </w:p>
    <w:p>
      <w:pPr>
        <w:pStyle w:val="Heading2"/>
      </w:pPr>
      <w:r>
        <w:t>输出结构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建议固定为：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岗位职责 → 关键成果 → 管理动作 → 代表案例 → 不足改进 → 下一阶段计划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输出不能只罗列事项，必须体现价值和成果。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至少提炼 2-3 个关键成果。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至少生成 1 个代表案例表达。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必须包含不足改进和下一阶段计划。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述职语气应积极、稳妥，不夸大。</w:t>
      </w:r>
    </w:p>
    <w:p>
      <w:pPr>
        <w:pStyle w:val="Heading1"/>
      </w:pPr>
      <w:r>
        <w:t>5.5 Story 5：用户生成数字人汇报视频</w:t>
      </w:r>
    </w:p>
    <w:p>
      <w:pPr>
        <w:pStyle w:val="Heading2"/>
      </w:pPr>
      <w:r>
        <w:t>用户故事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作为一名需要远程同步或会前预演的汇报人，我希望系统能根据已经生成的 HTML 页面和汇报稿，自动生成一段数字人配音视频，这样我可以提前检查汇报是否顺畅，也可以把视频发给领导或团队异步查看。</w:t>
      </w:r>
    </w:p>
    <w:p>
      <w:pPr>
        <w:pStyle w:val="Heading2"/>
      </w:pPr>
      <w:r>
        <w:t>使用前状态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用户已经生成：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工作摘要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HTML 汇报页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但还没有视频材料。</w:t>
      </w:r>
    </w:p>
    <w:p>
      <w:pPr>
        <w:pStyle w:val="Heading2"/>
      </w:pPr>
      <w:r>
        <w:t>系统应完成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根据汇报稿生成配音。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根据 HTML 页面生成视频画面。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自动生成字幕。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按讲稿节奏切换页面。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叠加数字人或虚拟讲解形象。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输出 MP4 视频。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视频能正常播放。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配音清晰。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字幕与配音基本同步。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页面切换与讲稿段落基本匹配。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视频内容与汇报稿一致。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视频生成失败时，不影响用户使用 HTML 和汇报稿。</w:t>
      </w:r>
    </w:p>
    <w:p>
      <w:pPr>
        <w:pStyle w:val="Heading1"/>
      </w:pPr>
      <w:r>
        <w:t>5.6 Story 6：用户根据审校建议优化汇报</w:t>
      </w:r>
    </w:p>
    <w:p>
      <w:pPr>
        <w:pStyle w:val="Heading2"/>
      </w:pPr>
      <w:r>
        <w:t>用户故事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作为汇报人，我希望系统能在生成材料后告诉我哪里还不够清楚，例如是否缺少重点、是否像流水账、是否没有说明问题影响，这样我可以在正式汇报前快速修改。</w:t>
      </w:r>
    </w:p>
    <w:p>
      <w:pPr>
        <w:pStyle w:val="Heading2"/>
      </w:pPr>
      <w:r>
        <w:t>系统应检查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是否有一句话总结。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是否有 3 个以内核心重点。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是否包含问题或风险。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是否说明问题影响。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是否包含下一步计划。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是否明确需要领导支持的事项。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7. 汇报稿是否过长。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8. 语言是否适合向上汇报。</w:t>
      </w:r>
    </w:p>
    <w:p>
      <w:pPr>
        <w:pStyle w:val="Heading2"/>
      </w:pPr>
      <w:r>
        <w:t>审校建议示例</w:t>
      </w:r>
    </w:p>
    <w:p>
      <w:pPr>
        <w:spacing w:after="120"/>
        <w:ind w:left="259"/>
      </w:pPr>
      <w:r>
        <w:rPr>
          <w:rFonts w:ascii="Consolas" w:hAnsi="Consolas" w:eastAsia="微软雅黑"/>
          <w:color w:val="373737"/>
          <w:sz w:val="17"/>
        </w:rPr>
        <w:t>1. 当前汇报已包含进展和下一步计划，但问题影响说明不足。</w:t>
        <w:br/>
      </w:r>
      <w:r>
        <w:rPr>
          <w:rFonts w:ascii="Consolas" w:hAnsi="Consolas" w:eastAsia="微软雅黑"/>
          <w:color w:val="373737"/>
          <w:sz w:val="17"/>
        </w:rPr>
        <w:t>2. 建议补充“测试问题会影响上线时间”这一影响判断。</w:t>
        <w:br/>
      </w:r>
      <w:r>
        <w:rPr>
          <w:rFonts w:ascii="Consolas" w:hAnsi="Consolas" w:eastAsia="微软雅黑"/>
          <w:color w:val="373737"/>
          <w:sz w:val="17"/>
        </w:rPr>
        <w:t>3. 当前支持诉求较明确，可以直接向领导提出。</w:t>
        <w:br/>
      </w:r>
      <w:r>
        <w:rPr>
          <w:rFonts w:ascii="Consolas" w:hAnsi="Consolas" w:eastAsia="微软雅黑"/>
          <w:color w:val="373737"/>
          <w:sz w:val="17"/>
        </w:rPr>
        <w:t>4. 汇报稿预计 2 分 40 秒，适合 3 分钟汇报。</w:t>
        <w:br/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至少输出 3 条审校建议。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建议必须具体、可执行。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不输出技术化错误信息。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用户可以根据建议触发“再短一点 / 更突出问题 / 更正式一点”等重新生成操作。</w:t>
      </w:r>
    </w:p>
    <w:p>
      <w:pPr>
        <w:pStyle w:val="Heading1"/>
      </w:pPr>
      <w:r>
        <w:t>7. 使用场景</w:t>
      </w:r>
    </w:p>
    <w:p>
      <w:pPr>
        <w:pStyle w:val="Heading1"/>
      </w:pPr>
      <w:r>
        <w:t>5.1 场景一：日常工作汇报</w:t>
      </w:r>
    </w:p>
    <w:p>
      <w:pPr>
        <w:pStyle w:val="Heading2"/>
      </w:pPr>
      <w:r>
        <w:t>场景描述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基层主管每周例会前，需要向领导同步本周工作进展。</w:t>
      </w:r>
    </w:p>
    <w:p>
      <w:pPr>
        <w:pStyle w:val="Heading2"/>
      </w:pPr>
      <w:r>
        <w:t>输入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本周完成事项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任务清单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进行中事项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问题记录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下周计划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简单数据</w:t>
      </w:r>
    </w:p>
    <w:p>
      <w:pPr>
        <w:pStyle w:val="Heading2"/>
      </w:pPr>
      <w:r>
        <w:t>输出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一句话总结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三个工作重点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已完成事项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进行中事项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问题与风险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需要支持事项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下周计划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1-3 分钟汇报稿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PPT 样式 HTML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数字人配音视频</w:t>
      </w:r>
    </w:p>
    <w:p>
      <w:pPr>
        <w:pStyle w:val="Heading2"/>
      </w:pPr>
      <w:r>
        <w:t>用户收益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避免周报流水账。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准确表达团队进展和问题。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让领导快速判断是否需要介入。</w:t>
      </w:r>
    </w:p>
    <w:p>
      <w:pPr>
        <w:pStyle w:val="Heading1"/>
      </w:pPr>
      <w:r>
        <w:t>5.2 场景二：项目进度汇报</w:t>
      </w:r>
    </w:p>
    <w:p>
      <w:pPr>
        <w:pStyle w:val="Heading2"/>
      </w:pPr>
      <w:r>
        <w:t>场景描述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项目小负责人需要在周会或阶段节点汇报项目进展。</w:t>
      </w:r>
    </w:p>
    <w:p>
      <w:pPr>
        <w:pStyle w:val="Heading2"/>
      </w:pPr>
      <w:r>
        <w:t>输入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项目目标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里程碑计划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当前进度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已完成任务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未完成任务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风险问题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需要协调事项</w:t>
      </w:r>
    </w:p>
    <w:p>
      <w:pPr>
        <w:pStyle w:val="Heading2"/>
      </w:pPr>
      <w:r>
        <w:t>输出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项目当前状态：正常 / 有风险 / 已延期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关键里程碑进展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完成事项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风险和影响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需要协调事项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下一步计划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HTML 进度汇报页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数字人汇报视频</w:t>
      </w:r>
    </w:p>
    <w:p>
      <w:pPr>
        <w:pStyle w:val="Heading2"/>
      </w:pPr>
      <w:r>
        <w:t>用户收益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从“做了什么”升级为“项目状态如何”。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更容易讲清项目风险和支持诉求。</w:t>
      </w:r>
    </w:p>
    <w:p>
      <w:pPr>
        <w:pStyle w:val="Heading1"/>
      </w:pPr>
      <w:r>
        <w:t>5.3 场景三：基层管理述职</w:t>
      </w:r>
    </w:p>
    <w:p>
      <w:pPr>
        <w:pStyle w:val="Heading2"/>
      </w:pPr>
      <w:r>
        <w:t>场景描述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基层主管、小组长或项目小负责人需要做阶段性述职。</w:t>
      </w:r>
    </w:p>
    <w:p>
      <w:pPr>
        <w:pStyle w:val="Heading2"/>
      </w:pPr>
      <w:r>
        <w:t>输入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岗位职责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工作内容记录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团队/项目成果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数据指标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代表案例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问题反思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下一阶段规划</w:t>
      </w:r>
    </w:p>
    <w:p>
      <w:pPr>
        <w:pStyle w:val="Heading2"/>
      </w:pPr>
      <w:r>
        <w:t>输出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述职大纲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工作成果提炼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管理动作总结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代表案例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不足与改进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下一阶段计划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HTML 述职页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述职讲稿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数字人述职视频</w:t>
      </w:r>
    </w:p>
    <w:p>
      <w:pPr>
        <w:pStyle w:val="Heading2"/>
      </w:pPr>
      <w:r>
        <w:t>用户收益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把“做了很多事”整理成“产生了什么价值”。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提升述职材料完整度和表达质量。</w:t>
      </w:r>
    </w:p>
    <w:p>
      <w:pPr>
        <w:pStyle w:val="Heading1"/>
      </w:pPr>
      <w:r>
        <w:t>5.4 场景四：工作介绍</w:t>
      </w:r>
    </w:p>
    <w:p>
      <w:pPr>
        <w:pStyle w:val="Heading2"/>
      </w:pPr>
      <w:r>
        <w:t>场景描述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用户需要向领导、同事或外部协作方介绍某项工作、项目或流程。</w:t>
      </w:r>
    </w:p>
    <w:p>
      <w:pPr>
        <w:pStyle w:val="Heading2"/>
      </w:pPr>
      <w:r>
        <w:t>输入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工作背景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工作目标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主要流程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当前成果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常见问题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后续安排</w:t>
      </w:r>
    </w:p>
    <w:p>
      <w:pPr>
        <w:pStyle w:val="Heading2"/>
      </w:pPr>
      <w:r>
        <w:t>输出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工作介绍大纲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简洁介绍版讲稿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详细说明版讲稿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HTML 工作介绍页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数字人讲解视频</w:t>
      </w:r>
    </w:p>
    <w:p>
      <w:pPr>
        <w:pStyle w:val="Heading2"/>
      </w:pPr>
      <w:r>
        <w:t>用户收益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快速把一项工作讲清楚。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适合远程同步和新成员了解背景。</w:t>
      </w:r>
    </w:p>
    <w:p>
      <w:pPr>
        <w:pStyle w:val="Heading1"/>
      </w:pPr>
      <w:r>
        <w:t>7. 产品目标</w:t>
      </w:r>
    </w:p>
    <w:p>
      <w:pPr>
        <w:pStyle w:val="Heading2"/>
      </w:pPr>
      <w:r>
        <w:t>6.1 MVP 目标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MVP 只聚焦一条完整链路：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输入零散工作材料 → 提炼重点 → 生成汇报稿 → 生成 HTML 页面 → 生成数字人视频 → 输出审校建议。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MVP 重点场景：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基层主管周进度汇报。</w:t>
      </w:r>
    </w:p>
    <w:p>
      <w:pPr>
        <w:pStyle w:val="Heading2"/>
      </w:pPr>
      <w:r>
        <w:t>6.2 业务目标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帮助用户在 5-10 分钟内生成一份可用汇报初稿。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将零散工作记录整理为结构化汇报。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支持生成 1-3 分钟口播稿。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支持生成 PPT 样式 HTML 页面。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支持生成数字人配音视频。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让用户明确表达问题、风险和支持诉求。</w:t>
      </w:r>
    </w:p>
    <w:p>
      <w:pPr>
        <w:pStyle w:val="Heading2"/>
      </w:pPr>
      <w:r>
        <w:t>6.3 体验目标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用户不需要理解复杂配置。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页面表达要业务化、口语化、易理解。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不在前端暴露技术 ID、原始状态码等信息。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生成过程要让用户看到“正在整理材料、正在提炼重点、正在生成页面”等业务化进度。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输出结果可以直接复制、展示、播放。</w:t>
      </w:r>
    </w:p>
    <w:p>
      <w:pPr>
        <w:pStyle w:val="Heading1"/>
      </w:pPr>
      <w:r>
        <w:t>8. 产品范围</w:t>
      </w:r>
    </w:p>
    <w:p>
      <w:pPr>
        <w:pStyle w:val="Heading1"/>
      </w:pPr>
      <w:r>
        <w:t>7.1 MVP 必做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材料输入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文本粘贴 / 文件上传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支持工作记录、任务清单、进度表、会议纪要等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汇报类型选择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日常汇报 / 进度汇报 / 述职 / 工作介绍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MVP 默认优先日常汇报和进度汇报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重点提炼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自动提炼总结、重点、问题、计划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核心能力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向上汇报优化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将流水账改成领导视角表达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核心差异化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汇报稿生成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分钟 / 3 分钟版本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MVP 可先支持 3 分钟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HTML 页面生成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PPT 样式页面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至少 5-7 页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数字人视频生成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配音 + 字幕 + 页面同步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基于现有视频 skill 扩展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审校建议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检查重点、时长、问题、诉求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输出可读建议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结果导出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HTML / 文本 / MP4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MVP 至少支持查看和下载</w:t>
            </w:r>
          </w:p>
        </w:tc>
      </w:tr>
    </w:tbl>
    <w:p/>
    <w:p>
      <w:pPr>
        <w:pStyle w:val="Heading1"/>
      </w:pPr>
      <w:r>
        <w:t>7.2 MVP 可选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多模板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简洁商务风、团队周报风、述职风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多时长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1/3/5 分钟切换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语气调整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更正式、更简洁、更有成果感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局部重写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重新生成某一页或某一段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分享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 HTML 预览链接或二维码</w:t>
            </w:r>
          </w:p>
        </w:tc>
      </w:tr>
    </w:tbl>
    <w:p/>
    <w:p>
      <w:pPr>
        <w:pStyle w:val="Heading1"/>
      </w:pPr>
      <w:r>
        <w:t>7.3 暂不做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复杂权限系统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企业级审批流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大型 BI 数据看板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多人实时协作编辑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复杂数字人形象定制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企业微信/钉钉/飞书深度集成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完全自动替代人工审核</w:t>
      </w:r>
    </w:p>
    <w:p>
      <w:pPr>
        <w:pStyle w:val="Heading1"/>
      </w:pPr>
      <w:r>
        <w:t>9. 用户流程</w:t>
      </w:r>
    </w:p>
    <w:p>
      <w:pPr>
        <w:pStyle w:val="Heading1"/>
      </w:pPr>
      <w:r>
        <w:t>8.1 主流程</w:t>
      </w:r>
    </w:p>
    <w:p>
      <w:pPr>
        <w:spacing w:after="120"/>
        <w:ind w:left="259"/>
      </w:pPr>
      <w:r>
        <w:rPr>
          <w:rFonts w:ascii="Consolas" w:hAnsi="Consolas" w:eastAsia="微软雅黑"/>
          <w:color w:val="373737"/>
          <w:sz w:val="17"/>
        </w:rPr>
        <w:t>进入产品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选择汇报类型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输入/上传工作材料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选择汇报对象与时长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OpenClaw 集群生成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查看工作摘要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查看/编辑汇报稿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查看 HTML 汇报页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生成数字人配音视频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查看审校建议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导出/复制/播放</w:t>
        <w:br/>
      </w:r>
    </w:p>
    <w:p>
      <w:pPr>
        <w:pStyle w:val="Heading1"/>
      </w:pPr>
      <w:r>
        <w:t>8.2 用户操作步骤</w:t>
      </w:r>
    </w:p>
    <w:p>
      <w:pPr>
        <w:pStyle w:val="Heading2"/>
      </w:pPr>
      <w:r>
        <w:t>步骤 1：选择汇报类型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用户选择：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日常工作汇报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项目进度汇报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基层管理述职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工作介绍</w:t>
      </w:r>
    </w:p>
    <w:p>
      <w:pPr>
        <w:pStyle w:val="Heading2"/>
      </w:pPr>
      <w:r>
        <w:t>步骤 2：输入材料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用户可以：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粘贴文字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上传表格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上传文档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上传会议纪要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填写简单表单</w:t>
      </w:r>
    </w:p>
    <w:p>
      <w:pPr>
        <w:pStyle w:val="Heading2"/>
      </w:pPr>
      <w:r>
        <w:t>步骤 3：选择汇报设置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用户选择：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汇报对象：直属领导 / 团队内部 / 跨部门 / 客户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汇报时长：1 分钟 / 3 分钟 / 5 分钟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表达风格：简洁正式 / 成果突出 / 问题导向 / 述职风</w:t>
      </w:r>
    </w:p>
    <w:p>
      <w:pPr>
        <w:pStyle w:val="Heading2"/>
      </w:pPr>
      <w:r>
        <w:t>步骤 4：生成汇报包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系统显示生成过程：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正在整理材料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正在提炼工作重点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正在优化向上汇报表达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正在生成汇报稿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正在生成 HTML 页面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正在生成配音视频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正在检查汇报质量</w:t>
      </w:r>
    </w:p>
    <w:p>
      <w:pPr>
        <w:pStyle w:val="Heading2"/>
      </w:pPr>
      <w:r>
        <w:t>步骤 5：查看与微调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用户可以：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复制摘要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修改汇报稿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重新生成某一段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切换更短版本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切换更正式版本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下载 HTML 或视频</w:t>
      </w:r>
    </w:p>
    <w:p>
      <w:pPr>
        <w:pStyle w:val="Heading1"/>
      </w:pPr>
      <w:r>
        <w:t>10. 页面设计</w:t>
      </w:r>
    </w:p>
    <w:p>
      <w:pPr>
        <w:pStyle w:val="Heading1"/>
      </w:pPr>
      <w:r>
        <w:t>9.1 首页 / 创建任务页</w:t>
      </w:r>
    </w:p>
    <w:p>
      <w:pPr>
        <w:pStyle w:val="Heading2"/>
      </w:pPr>
      <w:r>
        <w:t>页面目标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让用户快速开始生成汇报，不要有复杂配置。</w:t>
      </w:r>
    </w:p>
    <w:p>
      <w:pPr>
        <w:pStyle w:val="Heading2"/>
      </w:pPr>
      <w:r>
        <w:t>核心元素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产品标题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一句话说明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汇报类型选择卡片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材料输入区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汇报对象选择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汇报时长选择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7. 生成按钮</w:t>
      </w:r>
    </w:p>
    <w:p>
      <w:pPr>
        <w:pStyle w:val="Heading2"/>
      </w:pPr>
      <w:r>
        <w:t>文案示例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标题：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智能汇报材料生成助手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副标题：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把零散工作内容整理成领导听得懂、抓得住重点的汇报材料。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按钮：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开始生成汇报</w:t>
      </w:r>
    </w:p>
    <w:p>
      <w:pPr>
        <w:pStyle w:val="Heading2"/>
      </w:pPr>
      <w:r>
        <w:t>交互要求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默认选中“项目进度汇报”或“日常工作汇报”。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支持先粘贴材料再选择类型。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输入材料为空时，提示用户补充内容。</w:t>
      </w:r>
    </w:p>
    <w:p>
      <w:pPr>
        <w:pStyle w:val="Heading1"/>
      </w:pPr>
      <w:r>
        <w:t>9.2 材料输入页</w:t>
      </w:r>
    </w:p>
    <w:p>
      <w:pPr>
        <w:pStyle w:val="Heading2"/>
      </w:pPr>
      <w:r>
        <w:t>输入方式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文本粘贴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文件上传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表单填写</w:t>
      </w:r>
    </w:p>
    <w:p>
      <w:pPr>
        <w:pStyle w:val="Heading2"/>
      </w:pPr>
      <w:r>
        <w:t>表单字段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基础字段：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汇报标题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汇报时间范围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汇报对象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工作背景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已完成事项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进行中事项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问题/风险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需要支持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下一步计划</w:t>
      </w:r>
    </w:p>
    <w:p>
      <w:pPr>
        <w:pStyle w:val="Heading2"/>
      </w:pPr>
      <w:r>
        <w:t>文件支持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MVP 建议支持：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.txt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.md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.docx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.xlsx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.pdf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若文件解析失败，提示：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文件内容识别不完整，建议复制关键内容到文本框后重新生成。</w:t>
      </w:r>
    </w:p>
    <w:p>
      <w:pPr>
        <w:pStyle w:val="Heading1"/>
      </w:pPr>
      <w:r>
        <w:t>9.3 集群生成过程页</w:t>
      </w:r>
    </w:p>
    <w:p>
      <w:pPr>
        <w:pStyle w:val="Heading2"/>
      </w:pPr>
      <w:r>
        <w:t>页面目标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展示 OpenClaw 集群协作价值，但不要展示技术细节。</w:t>
      </w:r>
    </w:p>
    <w:p>
      <w:pPr>
        <w:pStyle w:val="Heading2"/>
      </w:pPr>
      <w:r>
        <w:t>展示方式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使用业务化进度卡片：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材料整理中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工作重点提炼中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向上汇报表达优化中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汇报稿生成中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HTML 页面生成中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数字人视频生成中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7. 汇报质量检查中</w:t>
      </w:r>
    </w:p>
    <w:p>
      <w:pPr>
        <w:pStyle w:val="Heading2"/>
      </w:pPr>
      <w:r>
        <w:t>不展示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 原始 ID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原始状态码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后端任务编号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技术异常堆栈</w:t>
      </w:r>
    </w:p>
    <w:p>
      <w:pPr>
        <w:pStyle w:val="Heading2"/>
      </w:pPr>
      <w:r>
        <w:t>错误提示示例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不要显示：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error_code: MODEL_TIMEOUT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应该显示：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生成时间较长，请稍后重试，或减少输入材料后再次生成。</w:t>
      </w:r>
    </w:p>
    <w:p>
      <w:pPr>
        <w:pStyle w:val="Heading1"/>
      </w:pPr>
      <w:r>
        <w:t>9.4 结果页</w:t>
      </w:r>
    </w:p>
    <w:p>
      <w:pPr>
        <w:pStyle w:val="Heading2"/>
      </w:pPr>
      <w:r>
        <w:t>页面结构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结果页分为 5 个区域：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工作摘要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汇报稿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HTML 汇报页预览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数字人视频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审校建议</w:t>
      </w:r>
    </w:p>
    <w:p>
      <w:pPr>
        <w:pStyle w:val="Heading2"/>
      </w:pPr>
      <w:r>
        <w:t>操作按钮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复制摘要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复制汇报稿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下载 HTML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下载视频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再短一点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更正式一点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更突出问题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更突出成果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重新生成</w:t>
      </w:r>
    </w:p>
    <w:p>
      <w:pPr>
        <w:pStyle w:val="Heading1"/>
      </w:pPr>
      <w:r>
        <w:t>11. 功能需求详述</w:t>
      </w:r>
    </w:p>
    <w:p>
      <w:pPr>
        <w:pStyle w:val="Heading1"/>
      </w:pPr>
      <w:r>
        <w:t>10.1 汇报类型选择</w:t>
      </w:r>
    </w:p>
    <w:p>
      <w:pPr>
        <w:pStyle w:val="Heading2"/>
      </w:pPr>
      <w:r>
        <w:t>功能说明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用户选择本次汇报类型，系统据此确定结构模板。</w:t>
      </w:r>
    </w:p>
    <w:p>
      <w:pPr>
        <w:pStyle w:val="Heading2"/>
      </w:pPr>
      <w:r>
        <w:t>类型列表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适用场景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默认结构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日常工作汇报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周报、日报、例会同步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完成事项 → 进行中 → 问题 → 支持 → 计划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项目进度汇报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项目周会、阶段汇报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目标 → 进度 → 成果 → 风险 → 协调 → 计划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基层管理述职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转正、季度、年度、晋升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职责 → 管理动作 → 成果 → 案例 → 改进 → 计划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工作介绍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岗位、流程、项目介绍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背景 → 目标 → 内容 → 成果 → 问题 → 后续</w:t>
            </w:r>
          </w:p>
        </w:tc>
      </w:tr>
    </w:tbl>
    <w:p/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用户必须能选择汇报类型。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不同类型生成的结构明显不同。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未选择时系统提供默认类型。</w:t>
      </w:r>
    </w:p>
    <w:p>
      <w:pPr>
        <w:pStyle w:val="Heading1"/>
      </w:pPr>
      <w:r>
        <w:t>10.2 材料解析</w:t>
      </w:r>
    </w:p>
    <w:p>
      <w:pPr>
        <w:pStyle w:val="Heading2"/>
      </w:pPr>
      <w:r>
        <w:t>功能说明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解析用户输入材料，提取结构化信息。</w:t>
      </w:r>
    </w:p>
    <w:p>
      <w:pPr>
        <w:pStyle w:val="Heading2"/>
      </w:pPr>
      <w:r>
        <w:t>提取字段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时间范围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汇报主题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已完成事项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进行中事项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关键数据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问题风险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需要支持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下一步计划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相关人员/部门</w:t>
      </w:r>
    </w:p>
    <w:p>
      <w:pPr>
        <w:pStyle w:val="Heading2"/>
      </w:pPr>
      <w:r>
        <w:t>输出示例</w:t>
      </w:r>
    </w:p>
    <w:p>
      <w:pPr>
        <w:spacing w:after="120"/>
        <w:ind w:left="259"/>
      </w:pPr>
      <w:r>
        <w:rPr>
          <w:rFonts w:ascii="Consolas" w:hAnsi="Consolas" w:eastAsia="微软雅黑"/>
          <w:color w:val="373737"/>
          <w:sz w:val="17"/>
        </w:rPr>
        <w:t>{</w:t>
        <w:br/>
      </w:r>
      <w:r>
        <w:rPr>
          <w:rFonts w:ascii="Consolas" w:hAnsi="Consolas" w:eastAsia="微软雅黑"/>
          <w:color w:val="373737"/>
          <w:sz w:val="17"/>
        </w:rPr>
        <w:t xml:space="preserve">  "title": "本周项目进度汇报",</w:t>
        <w:br/>
      </w:r>
      <w:r>
        <w:rPr>
          <w:rFonts w:ascii="Consolas" w:hAnsi="Consolas" w:eastAsia="微软雅黑"/>
          <w:color w:val="373737"/>
          <w:sz w:val="17"/>
        </w:rPr>
        <w:t xml:space="preserve">  "time_range": "本周",</w:t>
        <w:br/>
      </w:r>
      <w:r>
        <w:rPr>
          <w:rFonts w:ascii="Consolas" w:hAnsi="Consolas" w:eastAsia="微软雅黑"/>
          <w:color w:val="373737"/>
          <w:sz w:val="17"/>
        </w:rPr>
        <w:t xml:space="preserve">  "completed": ["完成页面设计", "完成客户回访"],</w:t>
        <w:br/>
      </w:r>
      <w:r>
        <w:rPr>
          <w:rFonts w:ascii="Consolas" w:hAnsi="Consolas" w:eastAsia="微软雅黑"/>
          <w:color w:val="373737"/>
          <w:sz w:val="17"/>
        </w:rPr>
        <w:t xml:space="preserve">  "in_progress": ["测试问题修复", "上线准备"],</w:t>
        <w:br/>
      </w:r>
      <w:r>
        <w:rPr>
          <w:rFonts w:ascii="Consolas" w:hAnsi="Consolas" w:eastAsia="微软雅黑"/>
          <w:color w:val="373737"/>
          <w:sz w:val="17"/>
        </w:rPr>
        <w:t xml:space="preserve">  "risks": ["客户确认时间可能影响上线"],</w:t>
        <w:br/>
      </w:r>
      <w:r>
        <w:rPr>
          <w:rFonts w:ascii="Consolas" w:hAnsi="Consolas" w:eastAsia="微软雅黑"/>
          <w:color w:val="373737"/>
          <w:sz w:val="17"/>
        </w:rPr>
        <w:t xml:space="preserve">  "support_needed": ["协调客户本周完成确认"],</w:t>
        <w:br/>
      </w:r>
      <w:r>
        <w:rPr>
          <w:rFonts w:ascii="Consolas" w:hAnsi="Consolas" w:eastAsia="微软雅黑"/>
          <w:color w:val="373737"/>
          <w:sz w:val="17"/>
        </w:rPr>
        <w:t xml:space="preserve">  "next_steps": ["完成问题修复", "推进上线验收"]</w:t>
        <w:br/>
      </w:r>
      <w:r>
        <w:rPr>
          <w:rFonts w:ascii="Consolas" w:hAnsi="Consolas" w:eastAsia="微软雅黑"/>
          <w:color w:val="373737"/>
          <w:sz w:val="17"/>
        </w:rPr>
        <w:t>}</w:t>
        <w:br/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能从文本材料中提取完成事项、问题、计划。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能识别明显的支持诉求。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解析不完整时提示用户补充。</w:t>
      </w:r>
    </w:p>
    <w:p>
      <w:pPr>
        <w:pStyle w:val="Heading1"/>
      </w:pPr>
      <w:r>
        <w:t>10.3 重点提炼</w:t>
      </w:r>
    </w:p>
    <w:p>
      <w:pPr>
        <w:pStyle w:val="Heading2"/>
      </w:pPr>
      <w:r>
        <w:t>功能说明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从材料中提炼领导最需要知道的重点。</w:t>
      </w:r>
    </w:p>
    <w:p>
      <w:pPr>
        <w:pStyle w:val="Heading2"/>
      </w:pPr>
      <w:r>
        <w:t>输出结构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一句话总结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三个工作重点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当前进度判断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主要问题/风险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需要支持事项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下一步计划</w:t>
      </w:r>
    </w:p>
    <w:p>
      <w:pPr>
        <w:pStyle w:val="Heading2"/>
      </w:pPr>
      <w:r>
        <w:t>规则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优先保留结果和影响。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弱化过程细节。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问题必须说明影响。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支持诉求必须具体。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下一步计划要有动作感。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至少输出 1 条总结、3 条重点。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输出中必须包含问题/风险和下一步计划。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如果材料没有问题，也要输出“暂无明显风险”或建议用户确认。</w:t>
      </w:r>
    </w:p>
    <w:p>
      <w:pPr>
        <w:pStyle w:val="Heading1"/>
      </w:pPr>
      <w:r>
        <w:t>10.4 向上汇报优化</w:t>
      </w:r>
    </w:p>
    <w:p>
      <w:pPr>
        <w:pStyle w:val="Heading2"/>
      </w:pPr>
      <w:r>
        <w:t>功能说明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将用户原始表达转化为更适合向领导汇报的表达。</w:t>
      </w:r>
    </w:p>
    <w:p>
      <w:pPr>
        <w:pStyle w:val="Heading2"/>
      </w:pPr>
      <w:r>
        <w:t>转换示例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原始表达：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这周一直在跟客户沟通，页面也改了几版，测试那边还有几个 bug，可能要再看看。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优化后：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本周项目主要完成客户需求确认和页面优化，目前核心页面已进入测试阶段。当前风险是测试中仍有 3 个问题未关闭，可能影响下周上线节奏，建议本周优先推进问题修复和客户最终确认。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输出更简洁。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能体现进度状态。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能说明问题影响。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能提出下一步动作。</w:t>
      </w:r>
    </w:p>
    <w:p>
      <w:pPr>
        <w:pStyle w:val="Heading1"/>
      </w:pPr>
      <w:r>
        <w:t>10.5 汇报稿生成</w:t>
      </w:r>
    </w:p>
    <w:p>
      <w:pPr>
        <w:pStyle w:val="Heading2"/>
      </w:pPr>
      <w:r>
        <w:t>功能说明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根据重点提炼结果生成可口播汇报稿。</w:t>
      </w:r>
    </w:p>
    <w:p>
      <w:pPr>
        <w:pStyle w:val="Heading2"/>
      </w:pPr>
      <w:r>
        <w:t>支持版本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 分钟简短版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 分钟标准版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5 分钟详细版</w:t>
      </w:r>
    </w:p>
    <w:p>
      <w:pPr>
        <w:pStyle w:val="Heading2"/>
      </w:pPr>
      <w:r>
        <w:t>结构要求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开场说明汇报主题。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先讲总体判断。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再讲关键进展。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再讲问题风险。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最后讲下一步和支持诉求。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汇报稿适合直接朗读。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口语自然，不像书面堆砌。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 分钟版字数建议 500-750 字。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必须包含下一步计划。</w:t>
      </w:r>
    </w:p>
    <w:p>
      <w:pPr>
        <w:pStyle w:val="Heading1"/>
      </w:pPr>
      <w:r>
        <w:t>10.6 HTML 汇报页生成</w:t>
      </w:r>
    </w:p>
    <w:p>
      <w:pPr>
        <w:pStyle w:val="Heading2"/>
      </w:pPr>
      <w:r>
        <w:t>功能说明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生成 PPT 样式 HTML 页面。</w:t>
      </w:r>
    </w:p>
    <w:p>
      <w:pPr>
        <w:pStyle w:val="Heading2"/>
      </w:pPr>
      <w:r>
        <w:t>页面结构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MVP 建议 6 页：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封面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汇报摘要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本期工作重点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当前进度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问题与支持诉求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下一步计划</w:t>
      </w:r>
    </w:p>
    <w:p>
      <w:pPr>
        <w:pStyle w:val="Heading2"/>
      </w:pPr>
      <w:r>
        <w:t>页面要求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每页一个核心主题。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字数少，重点突出。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支持投屏展示。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风格简洁、清爽、职场化。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使用卡片、进度条、状态标签、列表等视觉元素。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HTML 能在浏览器正常打开。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页面结构完整。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视觉不凌乱。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与汇报稿内容一致。</w:t>
      </w:r>
    </w:p>
    <w:p>
      <w:pPr>
        <w:pStyle w:val="Heading1"/>
      </w:pPr>
      <w:r>
        <w:t>10.7 数字人配音视频生成</w:t>
      </w:r>
    </w:p>
    <w:p>
      <w:pPr>
        <w:pStyle w:val="Heading2"/>
      </w:pPr>
      <w:r>
        <w:t>功能说明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基于 HTML 页面和汇报稿生成数字人配音视频。</w:t>
      </w:r>
    </w:p>
    <w:p>
      <w:pPr>
        <w:pStyle w:val="Heading2"/>
      </w:pPr>
      <w:r>
        <w:t>视频组成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HTML 页面画面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配音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字幕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数字人/虚拟讲解形象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页面切换</w:t>
      </w:r>
    </w:p>
    <w:p>
      <w:pPr>
        <w:pStyle w:val="Heading2"/>
      </w:pPr>
      <w:r>
        <w:t>视频用途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汇报前预演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远程同步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述职展示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工作介绍</w:t>
      </w:r>
    </w:p>
    <w:p>
      <w:pPr>
        <w:pStyle w:val="Heading2"/>
      </w:pPr>
      <w:r>
        <w:t>MVP 要求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 1-3 分钟视频。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画面和讲稿基本同步。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字幕可读。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配音清晰。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能导出 MP4。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视频能播放。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配音与字幕匹配。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页面切换不明显错位。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视频内容与汇报稿一致。</w:t>
      </w:r>
    </w:p>
    <w:p>
      <w:pPr>
        <w:pStyle w:val="Heading1"/>
      </w:pPr>
      <w:r>
        <w:t>10.8 审校建议</w:t>
      </w:r>
    </w:p>
    <w:p>
      <w:pPr>
        <w:pStyle w:val="Heading2"/>
      </w:pPr>
      <w:r>
        <w:t>功能说明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对生成结果进行质量检查。</w:t>
      </w:r>
    </w:p>
    <w:p>
      <w:pPr>
        <w:pStyle w:val="Heading2"/>
      </w:pPr>
      <w:r>
        <w:t>检查项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是否重点清楚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是否像流水账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是否缺少问题说明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是否缺少支持诉求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是否缺少下一步计划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是否表达过长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是否适合当前汇报对象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汇报稿预计时长是否合理</w:t>
      </w:r>
    </w:p>
    <w:p>
      <w:pPr>
        <w:pStyle w:val="Heading2"/>
      </w:pPr>
      <w:r>
        <w:t>输出示例</w:t>
      </w:r>
    </w:p>
    <w:p>
      <w:pPr>
        <w:spacing w:after="120"/>
        <w:ind w:left="259"/>
      </w:pPr>
      <w:r>
        <w:rPr>
          <w:rFonts w:ascii="Consolas" w:hAnsi="Consolas" w:eastAsia="微软雅黑"/>
          <w:color w:val="373737"/>
          <w:sz w:val="17"/>
        </w:rPr>
        <w:t>审校建议：</w:t>
        <w:br/>
      </w:r>
      <w:r>
        <w:rPr>
          <w:rFonts w:ascii="Consolas" w:hAnsi="Consolas" w:eastAsia="微软雅黑"/>
          <w:color w:val="373737"/>
          <w:sz w:val="17"/>
        </w:rPr>
        <w:t>1. 当前汇报重点较清楚，已覆盖进展、问题和下一步计划。</w:t>
        <w:br/>
      </w:r>
      <w:r>
        <w:rPr>
          <w:rFonts w:ascii="Consolas" w:hAnsi="Consolas" w:eastAsia="微软雅黑"/>
          <w:color w:val="373737"/>
          <w:sz w:val="17"/>
        </w:rPr>
        <w:t>2. 建议补充一个具体数据，用来支撑“进度完成 80%”。</w:t>
        <w:br/>
      </w:r>
      <w:r>
        <w:rPr>
          <w:rFonts w:ascii="Consolas" w:hAnsi="Consolas" w:eastAsia="微软雅黑"/>
          <w:color w:val="373737"/>
          <w:sz w:val="17"/>
        </w:rPr>
        <w:t>3. 支持诉求表达较明确，可以直接用于向领导汇报。</w:t>
        <w:br/>
      </w:r>
      <w:r>
        <w:rPr>
          <w:rFonts w:ascii="Consolas" w:hAnsi="Consolas" w:eastAsia="微软雅黑"/>
          <w:color w:val="373737"/>
          <w:sz w:val="17"/>
        </w:rPr>
        <w:t>4. 当前稿件预计 2 分 20 秒，适合 3 分钟汇报。</w:t>
        <w:br/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至少输出 3 条建议。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建议要可执行。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不输出技术化错误信息。</w:t>
      </w:r>
    </w:p>
    <w:p>
      <w:pPr>
        <w:pStyle w:val="Heading1"/>
      </w:pPr>
      <w:r>
        <w:t>12. OpenClaw 集群设计</w:t>
      </w:r>
    </w:p>
    <w:p>
      <w:pPr>
        <w:pStyle w:val="Heading1"/>
      </w:pPr>
      <w:r>
        <w:t>11.1 Agent 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Agent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输出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统筹 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汇报任务总控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理解用户目标，调度各 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任务计划、最终汇总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材料整理 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资料整理员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解析输入材料，抽取结构化信息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素材池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重点提炼 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汇报重点分析员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提炼总结、重点、问题、计划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重点摘要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汇报结构 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结构设计员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根据汇报类型生成大纲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汇报大纲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向上汇报优化 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表达教练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转换为领导更容易理解的表达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优化表达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文案生成 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文书助手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生成摘要、页面文案、口播稿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文案包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HTML 设计 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页面设计师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 PPT 样式 HTML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HTML 文件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视频生成 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视频制作员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生成配音、字幕、数字人视频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MP4 视频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审校 Agent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质量检查员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检查重点、结构、时长、诉求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审校建议</w:t>
            </w:r>
          </w:p>
        </w:tc>
      </w:tr>
    </w:tbl>
    <w:p/>
    <w:p>
      <w:pPr>
        <w:pStyle w:val="Heading1"/>
      </w:pPr>
      <w:r>
        <w:t>11.2 Agent 协作流程</w:t>
      </w:r>
    </w:p>
    <w:p>
      <w:pPr>
        <w:spacing w:after="120"/>
        <w:ind w:left="259"/>
      </w:pPr>
      <w:r>
        <w:rPr>
          <w:rFonts w:ascii="Consolas" w:hAnsi="Consolas" w:eastAsia="微软雅黑"/>
          <w:color w:val="373737"/>
          <w:sz w:val="17"/>
        </w:rPr>
        <w:t>统筹 Agent 接收任务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材料整理 Agent 解析材料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重点提炼 Agent 提炼重点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汇报结构 Agent 生成大纲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向上汇报优化 Agent 优化表达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文案生成 Agent 生成摘要和讲稿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HTML 设计 Agent 生成页面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视频生成 Agent 生成视频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审校 Agent 输出建议</w:t>
        <w:br/>
      </w:r>
      <w:r>
        <w:rPr>
          <w:rFonts w:ascii="Consolas" w:hAnsi="Consolas" w:eastAsia="微软雅黑"/>
          <w:color w:val="373737"/>
          <w:sz w:val="17"/>
        </w:rPr>
        <w:t xml:space="preserve">  ↓</w:t>
        <w:br/>
      </w:r>
      <w:r>
        <w:rPr>
          <w:rFonts w:ascii="Consolas" w:hAnsi="Consolas" w:eastAsia="微软雅黑"/>
          <w:color w:val="373737"/>
          <w:sz w:val="17"/>
        </w:rPr>
        <w:t>统筹 Agent 汇总交付</w:t>
        <w:br/>
      </w:r>
    </w:p>
    <w:p>
      <w:pPr>
        <w:pStyle w:val="Heading1"/>
      </w:pPr>
      <w:r>
        <w:t>11.3 集群展示要求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前端展示时使用业务化名称：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正在整理材料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正在提炼重点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正在优化向上汇报表达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正在生成页面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正在生成视频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正在检查汇报质量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避免展示：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 ID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Run ID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原始状态码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模型错误堆栈</w:t>
      </w:r>
    </w:p>
    <w:p>
      <w:pPr>
        <w:pStyle w:val="Heading1"/>
      </w:pPr>
      <w:r>
        <w:t>13. 数据结构设计</w:t>
      </w:r>
    </w:p>
    <w:p>
      <w:pPr>
        <w:pStyle w:val="Heading1"/>
      </w:pPr>
      <w:r>
        <w:t>12.1 汇报任务对象</w:t>
      </w:r>
    </w:p>
    <w:p>
      <w:pPr>
        <w:spacing w:after="120"/>
        <w:ind w:left="259"/>
      </w:pPr>
      <w:r>
        <w:rPr>
          <w:rFonts w:ascii="Consolas" w:hAnsi="Consolas" w:eastAsia="微软雅黑"/>
          <w:color w:val="373737"/>
          <w:sz w:val="17"/>
        </w:rPr>
        <w:t>{</w:t>
        <w:br/>
      </w:r>
      <w:r>
        <w:rPr>
          <w:rFonts w:ascii="Consolas" w:hAnsi="Consolas" w:eastAsia="微软雅黑"/>
          <w:color w:val="373737"/>
          <w:sz w:val="17"/>
        </w:rPr>
        <w:t xml:space="preserve">  "task_id": "系统内部使用，前端不展示",</w:t>
        <w:br/>
      </w:r>
      <w:r>
        <w:rPr>
          <w:rFonts w:ascii="Consolas" w:hAnsi="Consolas" w:eastAsia="微软雅黑"/>
          <w:color w:val="373737"/>
          <w:sz w:val="17"/>
        </w:rPr>
        <w:t xml:space="preserve">  "report_type": "project_progress",</w:t>
        <w:br/>
      </w:r>
      <w:r>
        <w:rPr>
          <w:rFonts w:ascii="Consolas" w:hAnsi="Consolas" w:eastAsia="微软雅黑"/>
          <w:color w:val="373737"/>
          <w:sz w:val="17"/>
        </w:rPr>
        <w:t xml:space="preserve">  "title": "本周项目进度汇报",</w:t>
        <w:br/>
      </w:r>
      <w:r>
        <w:rPr>
          <w:rFonts w:ascii="Consolas" w:hAnsi="Consolas" w:eastAsia="微软雅黑"/>
          <w:color w:val="373737"/>
          <w:sz w:val="17"/>
        </w:rPr>
        <w:t xml:space="preserve">  "audience": "直属领导",</w:t>
        <w:br/>
      </w:r>
      <w:r>
        <w:rPr>
          <w:rFonts w:ascii="Consolas" w:hAnsi="Consolas" w:eastAsia="微软雅黑"/>
          <w:color w:val="373737"/>
          <w:sz w:val="17"/>
        </w:rPr>
        <w:t xml:space="preserve">  "duration": "3分钟",</w:t>
        <w:br/>
      </w:r>
      <w:r>
        <w:rPr>
          <w:rFonts w:ascii="Consolas" w:hAnsi="Consolas" w:eastAsia="微软雅黑"/>
          <w:color w:val="373737"/>
          <w:sz w:val="17"/>
        </w:rPr>
        <w:t xml:space="preserve">  "style": "简洁正式",</w:t>
        <w:br/>
      </w:r>
      <w:r>
        <w:rPr>
          <w:rFonts w:ascii="Consolas" w:hAnsi="Consolas" w:eastAsia="微软雅黑"/>
          <w:color w:val="373737"/>
          <w:sz w:val="17"/>
        </w:rPr>
        <w:t xml:space="preserve">  "raw_materials": [],</w:t>
        <w:br/>
      </w:r>
      <w:r>
        <w:rPr>
          <w:rFonts w:ascii="Consolas" w:hAnsi="Consolas" w:eastAsia="微软雅黑"/>
          <w:color w:val="373737"/>
          <w:sz w:val="17"/>
        </w:rPr>
        <w:t xml:space="preserve">  "created_at": "2026-05-14"</w:t>
        <w:br/>
      </w:r>
      <w:r>
        <w:rPr>
          <w:rFonts w:ascii="Consolas" w:hAnsi="Consolas" w:eastAsia="微软雅黑"/>
          <w:color w:val="373737"/>
          <w:sz w:val="17"/>
        </w:rPr>
        <w:t>}</w:t>
        <w:br/>
      </w:r>
    </w:p>
    <w:p>
      <w:pPr>
        <w:pStyle w:val="Heading1"/>
      </w:pPr>
      <w:r>
        <w:t>12.2 汇报内容对象</w:t>
      </w:r>
    </w:p>
    <w:p>
      <w:pPr>
        <w:spacing w:after="120"/>
        <w:ind w:left="259"/>
      </w:pPr>
      <w:r>
        <w:rPr>
          <w:rFonts w:ascii="Consolas" w:hAnsi="Consolas" w:eastAsia="微软雅黑"/>
          <w:color w:val="373737"/>
          <w:sz w:val="17"/>
        </w:rPr>
        <w:t>{</w:t>
        <w:br/>
      </w:r>
      <w:r>
        <w:rPr>
          <w:rFonts w:ascii="Consolas" w:hAnsi="Consolas" w:eastAsia="微软雅黑"/>
          <w:color w:val="373737"/>
          <w:sz w:val="17"/>
        </w:rPr>
        <w:t xml:space="preserve">  "summary": "本周项目整体推进到 80%，核心页面和客户回访已完成，主要风险是测试问题修复和客户确认时间。",</w:t>
        <w:br/>
      </w:r>
      <w:r>
        <w:rPr>
          <w:rFonts w:ascii="Consolas" w:hAnsi="Consolas" w:eastAsia="微软雅黑"/>
          <w:color w:val="373737"/>
          <w:sz w:val="17"/>
        </w:rPr>
        <w:t xml:space="preserve">  "key_points": [</w:t>
        <w:br/>
      </w:r>
      <w:r>
        <w:rPr>
          <w:rFonts w:ascii="Consolas" w:hAnsi="Consolas" w:eastAsia="微软雅黑"/>
          <w:color w:val="373737"/>
          <w:sz w:val="17"/>
        </w:rPr>
        <w:t xml:space="preserve">    "完成核心页面设计",</w:t>
        <w:br/>
      </w:r>
      <w:r>
        <w:rPr>
          <w:rFonts w:ascii="Consolas" w:hAnsi="Consolas" w:eastAsia="微软雅黑"/>
          <w:color w:val="373737"/>
          <w:sz w:val="17"/>
        </w:rPr>
        <w:t xml:space="preserve">    "完成客户回访和需求确认",</w:t>
        <w:br/>
      </w:r>
      <w:r>
        <w:rPr>
          <w:rFonts w:ascii="Consolas" w:hAnsi="Consolas" w:eastAsia="微软雅黑"/>
          <w:color w:val="373737"/>
          <w:sz w:val="17"/>
        </w:rPr>
        <w:t xml:space="preserve">    "推进测试和问题修复"</w:t>
        <w:br/>
      </w:r>
      <w:r>
        <w:rPr>
          <w:rFonts w:ascii="Consolas" w:hAnsi="Consolas" w:eastAsia="微软雅黑"/>
          <w:color w:val="373737"/>
          <w:sz w:val="17"/>
        </w:rPr>
        <w:t xml:space="preserve">  ],</w:t>
        <w:br/>
      </w:r>
      <w:r>
        <w:rPr>
          <w:rFonts w:ascii="Consolas" w:hAnsi="Consolas" w:eastAsia="微软雅黑"/>
          <w:color w:val="373737"/>
          <w:sz w:val="17"/>
        </w:rPr>
        <w:t xml:space="preserve">  "progress_status": "有轻微风险",</w:t>
        <w:br/>
      </w:r>
      <w:r>
        <w:rPr>
          <w:rFonts w:ascii="Consolas" w:hAnsi="Consolas" w:eastAsia="微软雅黑"/>
          <w:color w:val="373737"/>
          <w:sz w:val="17"/>
        </w:rPr>
        <w:t xml:space="preserve">  "risks": [</w:t>
        <w:br/>
      </w:r>
      <w:r>
        <w:rPr>
          <w:rFonts w:ascii="Consolas" w:hAnsi="Consolas" w:eastAsia="微软雅黑"/>
          <w:color w:val="373737"/>
          <w:sz w:val="17"/>
        </w:rPr>
        <w:t xml:space="preserve">    "测试中仍有 3 个问题未关闭",</w:t>
        <w:br/>
      </w:r>
      <w:r>
        <w:rPr>
          <w:rFonts w:ascii="Consolas" w:hAnsi="Consolas" w:eastAsia="微软雅黑"/>
          <w:color w:val="373737"/>
          <w:sz w:val="17"/>
        </w:rPr>
        <w:t xml:space="preserve">    "客户最终确认时间可能影响上线"</w:t>
        <w:br/>
      </w:r>
      <w:r>
        <w:rPr>
          <w:rFonts w:ascii="Consolas" w:hAnsi="Consolas" w:eastAsia="微软雅黑"/>
          <w:color w:val="373737"/>
          <w:sz w:val="17"/>
        </w:rPr>
        <w:t xml:space="preserve">  ],</w:t>
        <w:br/>
      </w:r>
      <w:r>
        <w:rPr>
          <w:rFonts w:ascii="Consolas" w:hAnsi="Consolas" w:eastAsia="微软雅黑"/>
          <w:color w:val="373737"/>
          <w:sz w:val="17"/>
        </w:rPr>
        <w:t xml:space="preserve">  "support_needed": [</w:t>
        <w:br/>
      </w:r>
      <w:r>
        <w:rPr>
          <w:rFonts w:ascii="Consolas" w:hAnsi="Consolas" w:eastAsia="微软雅黑"/>
          <w:color w:val="373737"/>
          <w:sz w:val="17"/>
        </w:rPr>
        <w:t xml:space="preserve">    "协调客户本周内完成最终确认"</w:t>
        <w:br/>
      </w:r>
      <w:r>
        <w:rPr>
          <w:rFonts w:ascii="Consolas" w:hAnsi="Consolas" w:eastAsia="微软雅黑"/>
          <w:color w:val="373737"/>
          <w:sz w:val="17"/>
        </w:rPr>
        <w:t xml:space="preserve">  ],</w:t>
        <w:br/>
      </w:r>
      <w:r>
        <w:rPr>
          <w:rFonts w:ascii="Consolas" w:hAnsi="Consolas" w:eastAsia="微软雅黑"/>
          <w:color w:val="373737"/>
          <w:sz w:val="17"/>
        </w:rPr>
        <w:t xml:space="preserve">  "next_steps": [</w:t>
        <w:br/>
      </w:r>
      <w:r>
        <w:rPr>
          <w:rFonts w:ascii="Consolas" w:hAnsi="Consolas" w:eastAsia="微软雅黑"/>
          <w:color w:val="373737"/>
          <w:sz w:val="17"/>
        </w:rPr>
        <w:t xml:space="preserve">    "完成问题修复",</w:t>
        <w:br/>
      </w:r>
      <w:r>
        <w:rPr>
          <w:rFonts w:ascii="Consolas" w:hAnsi="Consolas" w:eastAsia="微软雅黑"/>
          <w:color w:val="373737"/>
          <w:sz w:val="17"/>
        </w:rPr>
        <w:t xml:space="preserve">    "推进上线验收",</w:t>
        <w:br/>
      </w:r>
      <w:r>
        <w:rPr>
          <w:rFonts w:ascii="Consolas" w:hAnsi="Consolas" w:eastAsia="微软雅黑"/>
          <w:color w:val="373737"/>
          <w:sz w:val="17"/>
        </w:rPr>
        <w:t xml:space="preserve">    "确认客户反馈"</w:t>
        <w:br/>
      </w:r>
      <w:r>
        <w:rPr>
          <w:rFonts w:ascii="Consolas" w:hAnsi="Consolas" w:eastAsia="微软雅黑"/>
          <w:color w:val="373737"/>
          <w:sz w:val="17"/>
        </w:rPr>
        <w:t xml:space="preserve">  ]</w:t>
        <w:br/>
      </w:r>
      <w:r>
        <w:rPr>
          <w:rFonts w:ascii="Consolas" w:hAnsi="Consolas" w:eastAsia="微软雅黑"/>
          <w:color w:val="373737"/>
          <w:sz w:val="17"/>
        </w:rPr>
        <w:t>}</w:t>
        <w:br/>
      </w:r>
    </w:p>
    <w:p>
      <w:pPr>
        <w:pStyle w:val="Heading1"/>
      </w:pPr>
      <w:r>
        <w:t>12.3 页面对象</w:t>
      </w:r>
    </w:p>
    <w:p>
      <w:pPr>
        <w:spacing w:after="120"/>
        <w:ind w:left="259"/>
      </w:pPr>
      <w:r>
        <w:rPr>
          <w:rFonts w:ascii="Consolas" w:hAnsi="Consolas" w:eastAsia="微软雅黑"/>
          <w:color w:val="373737"/>
          <w:sz w:val="17"/>
        </w:rPr>
        <w:t>{</w:t>
        <w:br/>
      </w:r>
      <w:r>
        <w:rPr>
          <w:rFonts w:ascii="Consolas" w:hAnsi="Consolas" w:eastAsia="微软雅黑"/>
          <w:color w:val="373737"/>
          <w:sz w:val="17"/>
        </w:rPr>
        <w:t xml:space="preserve">  "slides": [</w:t>
        <w:br/>
      </w:r>
      <w:r>
        <w:rPr>
          <w:rFonts w:ascii="Consolas" w:hAnsi="Consolas" w:eastAsia="微软雅黑"/>
          <w:color w:val="373737"/>
          <w:sz w:val="17"/>
        </w:rPr>
        <w:t xml:space="preserve">    {</w:t>
        <w:br/>
      </w:r>
      <w:r>
        <w:rPr>
          <w:rFonts w:ascii="Consolas" w:hAnsi="Consolas" w:eastAsia="微软雅黑"/>
          <w:color w:val="373737"/>
          <w:sz w:val="17"/>
        </w:rPr>
        <w:t xml:space="preserve">      "page_no": 1,</w:t>
        <w:br/>
      </w:r>
      <w:r>
        <w:rPr>
          <w:rFonts w:ascii="Consolas" w:hAnsi="Consolas" w:eastAsia="微软雅黑"/>
          <w:color w:val="373737"/>
          <w:sz w:val="17"/>
        </w:rPr>
        <w:t xml:space="preserve">      "title": "本周项目进度汇报",</w:t>
        <w:br/>
      </w:r>
      <w:r>
        <w:rPr>
          <w:rFonts w:ascii="Consolas" w:hAnsi="Consolas" w:eastAsia="微软雅黑"/>
          <w:color w:val="373737"/>
          <w:sz w:val="17"/>
        </w:rPr>
        <w:t xml:space="preserve">      "type": "cover",</w:t>
        <w:br/>
      </w:r>
      <w:r>
        <w:rPr>
          <w:rFonts w:ascii="Consolas" w:hAnsi="Consolas" w:eastAsia="微软雅黑"/>
          <w:color w:val="373737"/>
          <w:sz w:val="17"/>
        </w:rPr>
        <w:t xml:space="preserve">      "content": []</w:t>
        <w:br/>
      </w:r>
      <w:r>
        <w:rPr>
          <w:rFonts w:ascii="Consolas" w:hAnsi="Consolas" w:eastAsia="微软雅黑"/>
          <w:color w:val="373737"/>
          <w:sz w:val="17"/>
        </w:rPr>
        <w:t xml:space="preserve">    },</w:t>
        <w:br/>
      </w:r>
      <w:r>
        <w:rPr>
          <w:rFonts w:ascii="Consolas" w:hAnsi="Consolas" w:eastAsia="微软雅黑"/>
          <w:color w:val="373737"/>
          <w:sz w:val="17"/>
        </w:rPr>
        <w:t xml:space="preserve">    {</w:t>
        <w:br/>
      </w:r>
      <w:r>
        <w:rPr>
          <w:rFonts w:ascii="Consolas" w:hAnsi="Consolas" w:eastAsia="微软雅黑"/>
          <w:color w:val="373737"/>
          <w:sz w:val="17"/>
        </w:rPr>
        <w:t xml:space="preserve">      "page_no": 2,</w:t>
        <w:br/>
      </w:r>
      <w:r>
        <w:rPr>
          <w:rFonts w:ascii="Consolas" w:hAnsi="Consolas" w:eastAsia="微软雅黑"/>
          <w:color w:val="373737"/>
          <w:sz w:val="17"/>
        </w:rPr>
        <w:t xml:space="preserve">      "title": "本周工作概览",</w:t>
        <w:br/>
      </w:r>
      <w:r>
        <w:rPr>
          <w:rFonts w:ascii="Consolas" w:hAnsi="Consolas" w:eastAsia="微软雅黑"/>
          <w:color w:val="373737"/>
          <w:sz w:val="17"/>
        </w:rPr>
        <w:t xml:space="preserve">      "type": "summary",</w:t>
        <w:br/>
      </w:r>
      <w:r>
        <w:rPr>
          <w:rFonts w:ascii="Consolas" w:hAnsi="Consolas" w:eastAsia="微软雅黑"/>
          <w:color w:val="373737"/>
          <w:sz w:val="17"/>
        </w:rPr>
        <w:t xml:space="preserve">      "content": ["整体进度 80%", "主要风险：测试问题修复"]</w:t>
        <w:br/>
      </w:r>
      <w:r>
        <w:rPr>
          <w:rFonts w:ascii="Consolas" w:hAnsi="Consolas" w:eastAsia="微软雅黑"/>
          <w:color w:val="373737"/>
          <w:sz w:val="17"/>
        </w:rPr>
        <w:t xml:space="preserve">    }</w:t>
        <w:br/>
      </w:r>
      <w:r>
        <w:rPr>
          <w:rFonts w:ascii="Consolas" w:hAnsi="Consolas" w:eastAsia="微软雅黑"/>
          <w:color w:val="373737"/>
          <w:sz w:val="17"/>
        </w:rPr>
        <w:t xml:space="preserve">  ]</w:t>
        <w:br/>
      </w:r>
      <w:r>
        <w:rPr>
          <w:rFonts w:ascii="Consolas" w:hAnsi="Consolas" w:eastAsia="微软雅黑"/>
          <w:color w:val="373737"/>
          <w:sz w:val="17"/>
        </w:rPr>
        <w:t>}</w:t>
        <w:br/>
      </w:r>
    </w:p>
    <w:p>
      <w:pPr>
        <w:pStyle w:val="Heading1"/>
      </w:pPr>
      <w:r>
        <w:t>12.4 视频对象</w:t>
      </w:r>
    </w:p>
    <w:p>
      <w:pPr>
        <w:spacing w:after="120"/>
        <w:ind w:left="259"/>
      </w:pPr>
      <w:r>
        <w:rPr>
          <w:rFonts w:ascii="Consolas" w:hAnsi="Consolas" w:eastAsia="微软雅黑"/>
          <w:color w:val="373737"/>
          <w:sz w:val="17"/>
        </w:rPr>
        <w:t>{</w:t>
        <w:br/>
      </w:r>
      <w:r>
        <w:rPr>
          <w:rFonts w:ascii="Consolas" w:hAnsi="Consolas" w:eastAsia="微软雅黑"/>
          <w:color w:val="373737"/>
          <w:sz w:val="17"/>
        </w:rPr>
        <w:t xml:space="preserve">  "script": "本周主要完成三项工作……",</w:t>
        <w:br/>
      </w:r>
      <w:r>
        <w:rPr>
          <w:rFonts w:ascii="Consolas" w:hAnsi="Consolas" w:eastAsia="微软雅黑"/>
          <w:color w:val="373737"/>
          <w:sz w:val="17"/>
        </w:rPr>
        <w:t xml:space="preserve">  "duration_estimate": "2分20秒",</w:t>
        <w:br/>
      </w:r>
      <w:r>
        <w:rPr>
          <w:rFonts w:ascii="Consolas" w:hAnsi="Consolas" w:eastAsia="微软雅黑"/>
          <w:color w:val="373737"/>
          <w:sz w:val="17"/>
        </w:rPr>
        <w:t xml:space="preserve">  "voice_style": "正式清晰",</w:t>
        <w:br/>
      </w:r>
      <w:r>
        <w:rPr>
          <w:rFonts w:ascii="Consolas" w:hAnsi="Consolas" w:eastAsia="微软雅黑"/>
          <w:color w:val="373737"/>
          <w:sz w:val="17"/>
        </w:rPr>
        <w:t xml:space="preserve">  "subtitle_segments": [],</w:t>
        <w:br/>
      </w:r>
      <w:r>
        <w:rPr>
          <w:rFonts w:ascii="Consolas" w:hAnsi="Consolas" w:eastAsia="微软雅黑"/>
          <w:color w:val="373737"/>
          <w:sz w:val="17"/>
        </w:rPr>
        <w:t xml:space="preserve">  "page_timeline": []</w:t>
        <w:br/>
      </w:r>
      <w:r>
        <w:rPr>
          <w:rFonts w:ascii="Consolas" w:hAnsi="Consolas" w:eastAsia="微软雅黑"/>
          <w:color w:val="373737"/>
          <w:sz w:val="17"/>
        </w:rPr>
        <w:t>}</w:t>
        <w:br/>
      </w:r>
    </w:p>
    <w:p>
      <w:pPr>
        <w:pStyle w:val="Heading1"/>
      </w:pPr>
      <w:r>
        <w:t>14. 非功能需求</w:t>
      </w:r>
    </w:p>
    <w:p>
      <w:pPr>
        <w:pStyle w:val="Heading1"/>
      </w:pPr>
      <w:r>
        <w:t>13.1 易用性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用户 3 步内可以开始生成。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配置项尽量少。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术语要业务化，不要技术化。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结果页优先展示可直接使用的内容。</w:t>
      </w:r>
    </w:p>
    <w:p>
      <w:pPr>
        <w:pStyle w:val="Heading1"/>
      </w:pPr>
      <w:r>
        <w:t>13.2 性能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MVP 建议目标：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摘要和讲稿生成：1-2 分钟内。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HTML 页面生成：1 分钟内。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视频生成：5-15 分钟内。</w:t>
      </w:r>
    </w:p>
    <w:p>
      <w:pPr>
        <w:pStyle w:val="Heading1"/>
      </w:pPr>
      <w:r>
        <w:t>13.3 稳定性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视频生成失败时，不影响摘要、讲稿、HTML 输出。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文件解析失败时，允许用户粘贴文本继续生成。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某个 Agent 失败时，应返回可读提示并允许重试。</w:t>
      </w:r>
    </w:p>
    <w:p>
      <w:pPr>
        <w:pStyle w:val="Heading1"/>
      </w:pPr>
      <w:r>
        <w:t>13.4 安全与隐私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不在页面展示内部任务 ID。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不主动外发用户材料。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下载文件名使用中文。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敏感材料应提示用户确认后再生成视频。</w:t>
      </w:r>
    </w:p>
    <w:p>
      <w:pPr>
        <w:pStyle w:val="Heading1"/>
      </w:pPr>
      <w:r>
        <w:t>15. 验收标准</w:t>
      </w:r>
    </w:p>
    <w:p>
      <w:pPr>
        <w:pStyle w:val="Heading1"/>
      </w:pPr>
      <w:r>
        <w:t>14.1 核心链路验收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验收项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标准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输入材料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用户可以粘贴或上传材料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重点提炼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能输出总结、重点、问题、计划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汇报稿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能生成可直接朗读的 3 分钟稿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HTML 页面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能生成可浏览器打开的 PPT 样式页面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视频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能生成带配音和字幕的视频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审校建议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能输出可执行修改建议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集群展示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能展示多 Agent 协作过程</w:t>
            </w:r>
          </w:p>
        </w:tc>
      </w:tr>
    </w:tbl>
    <w:p/>
    <w:p>
      <w:pPr>
        <w:pStyle w:val="Heading1"/>
      </w:pPr>
      <w:r>
        <w:t>14.2 内容质量验收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生成内容不能只是复述原文。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必须提炼重点。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必须包含下一步计划。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如果材料中有问题或风险，必须体现。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如果材料中有支持诉求，必须明确表达。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语言适合向上汇报。</w:t>
      </w:r>
    </w:p>
    <w:p>
      <w:pPr>
        <w:pStyle w:val="Heading1"/>
      </w:pPr>
      <w:r>
        <w:t>14.3 演示验收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比赛 Demo 中应能展示：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原始材料零散。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系统自动整理结构。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输出摘要和汇报稿。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生成 HTML 页面。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生成数字人视频。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输出审校建议。</w:t>
      </w:r>
    </w:p>
    <w:p>
      <w:pPr>
        <w:pStyle w:val="Heading1"/>
      </w:pPr>
      <w:r>
        <w:t>16. MVP Demo 设计</w:t>
      </w:r>
    </w:p>
    <w:p>
      <w:pPr>
        <w:pStyle w:val="Heading1"/>
      </w:pPr>
      <w:r>
        <w:t>15.1 Demo 主题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基层主管周进度汇报：从零散工作记录到三分钟汇报材料</w:t>
      </w:r>
    </w:p>
    <w:p>
      <w:pPr>
        <w:pStyle w:val="Heading1"/>
      </w:pPr>
      <w:r>
        <w:t>15.2 Demo 原始材料示例</w:t>
      </w:r>
    </w:p>
    <w:p>
      <w:pPr>
        <w:spacing w:after="120"/>
        <w:ind w:left="259"/>
      </w:pPr>
      <w:r>
        <w:rPr>
          <w:rFonts w:ascii="Consolas" w:hAnsi="Consolas" w:eastAsia="微软雅黑"/>
          <w:color w:val="373737"/>
          <w:sz w:val="17"/>
        </w:rPr>
        <w:t>本周做了客户回访，完成 18 个客户沟通，其中 12 个确认继续推进。</w:t>
        <w:br/>
      </w:r>
      <w:r>
        <w:rPr>
          <w:rFonts w:ascii="Consolas" w:hAnsi="Consolas" w:eastAsia="微软雅黑"/>
          <w:color w:val="373737"/>
          <w:sz w:val="17"/>
        </w:rPr>
        <w:t>活动页面设计完成了初稿，产品和运营都看过一轮。</w:t>
        <w:br/>
      </w:r>
      <w:r>
        <w:rPr>
          <w:rFonts w:ascii="Consolas" w:hAnsi="Consolas" w:eastAsia="微软雅黑"/>
          <w:color w:val="373737"/>
          <w:sz w:val="17"/>
        </w:rPr>
        <w:t>测试发现 3 个问题，其中 1 个比较影响上线。</w:t>
        <w:br/>
      </w:r>
      <w:r>
        <w:rPr>
          <w:rFonts w:ascii="Consolas" w:hAnsi="Consolas" w:eastAsia="微软雅黑"/>
          <w:color w:val="373737"/>
          <w:sz w:val="17"/>
        </w:rPr>
        <w:t>数据整理完成 80%，还差两个渠道的数据。</w:t>
        <w:br/>
      </w:r>
      <w:r>
        <w:rPr>
          <w:rFonts w:ascii="Consolas" w:hAnsi="Consolas" w:eastAsia="微软雅黑"/>
          <w:color w:val="373737"/>
          <w:sz w:val="17"/>
        </w:rPr>
        <w:t>小王负责的物料进度有点慢，可能影响下周联调。</w:t>
        <w:br/>
      </w:r>
      <w:r>
        <w:rPr>
          <w:rFonts w:ascii="Consolas" w:hAnsi="Consolas" w:eastAsia="微软雅黑"/>
          <w:color w:val="373737"/>
          <w:sz w:val="17"/>
        </w:rPr>
        <w:t>客户最终确认时间还没定，希望领导帮忙协调一下。</w:t>
        <w:br/>
      </w:r>
      <w:r>
        <w:rPr>
          <w:rFonts w:ascii="Consolas" w:hAnsi="Consolas" w:eastAsia="微软雅黑"/>
          <w:color w:val="373737"/>
          <w:sz w:val="17"/>
        </w:rPr>
        <w:t>下周准备完成问题修复、客户确认和上线前验收。</w:t>
        <w:br/>
      </w:r>
    </w:p>
    <w:p>
      <w:pPr>
        <w:pStyle w:val="Heading1"/>
      </w:pPr>
      <w:r>
        <w:t>15.3 Demo 生成结果示例</w:t>
      </w:r>
    </w:p>
    <w:p>
      <w:pPr>
        <w:pStyle w:val="Heading2"/>
      </w:pPr>
      <w:r>
        <w:t>一句话总结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本周项目整体推进到 80%，客户回访和页面设计已完成，主要风险集中在测试问题修复、渠道数据补齐和客户最终确认时间。</w:t>
      </w:r>
    </w:p>
    <w:p>
      <w:pPr>
        <w:pStyle w:val="Heading2"/>
      </w:pPr>
      <w:r>
        <w:t>三个重点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客户回访完成 18 个，12 个确认继续推进。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活动页面初稿已完成，并完成产品和运营首轮评审。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数据整理完成 80%，上线准备进入收尾阶段。</w:t>
      </w:r>
    </w:p>
    <w:p>
      <w:pPr>
        <w:pStyle w:val="Heading2"/>
      </w:pPr>
      <w:r>
        <w:t>问题与支持诉求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测试仍有 3 个问题，其中 1 个影响上线。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两个渠道数据尚未补齐。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客户最终确认时间未定，需要领导协助协调。</w:t>
      </w:r>
    </w:p>
    <w:p>
      <w:pPr>
        <w:pStyle w:val="Heading2"/>
      </w:pPr>
      <w:r>
        <w:t>下一步计划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完成测试问题修复。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补齐渠道数据。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推进客户最终确认。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准备上线前验收。</w:t>
      </w:r>
    </w:p>
    <w:p>
      <w:pPr>
        <w:pStyle w:val="Heading1"/>
      </w:pPr>
      <w:r>
        <w:t>15.4 Demo HTML 页面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建议页面：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封面：本周项目进度汇报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摘要：整体进度 80%，有轻微风险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本周完成：客户回访、页面设计、数据整理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当前问题：测试问题、渠道数据、客户确认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需要支持：协调客户确认时间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下周计划：修复、补数、确认、验收</w:t>
      </w:r>
    </w:p>
    <w:p>
      <w:pPr>
        <w:pStyle w:val="Heading1"/>
      </w:pPr>
      <w:r>
        <w:t>15.5 Demo 数字人讲稿</w:t>
      </w:r>
    </w:p>
    <w:p>
      <w:pPr>
        <w:spacing w:after="120"/>
        <w:ind w:left="259"/>
      </w:pPr>
      <w:r>
        <w:rPr>
          <w:rFonts w:ascii="Consolas" w:hAnsi="Consolas" w:eastAsia="微软雅黑"/>
          <w:color w:val="373737"/>
          <w:sz w:val="17"/>
        </w:rPr>
        <w:t>本周项目整体推进到 80%，核心工作包括客户回访、活动页面设计和数据整理三部分。</w:t>
        <w:br/>
      </w:r>
      <w:r>
        <w:rPr>
          <w:rFonts w:ascii="Consolas" w:hAnsi="Consolas" w:eastAsia="微软雅黑"/>
          <w:color w:val="373737"/>
          <w:sz w:val="17"/>
        </w:rPr>
        <w:br/>
      </w:r>
      <w:r>
        <w:rPr>
          <w:rFonts w:ascii="Consolas" w:hAnsi="Consolas" w:eastAsia="微软雅黑"/>
          <w:color w:val="373737"/>
          <w:sz w:val="17"/>
        </w:rPr>
        <w:t>第一，客户回访方面，本周完成 18 个客户沟通，其中 12 个客户确认继续推进。第二，活动页面已完成初稿，并完成产品和运营的首轮评审。第三，数据整理目前完成约 80%，还剩两个渠道数据需要补齐。</w:t>
        <w:br/>
      </w:r>
      <w:r>
        <w:rPr>
          <w:rFonts w:ascii="Consolas" w:hAnsi="Consolas" w:eastAsia="微软雅黑"/>
          <w:color w:val="373737"/>
          <w:sz w:val="17"/>
        </w:rPr>
        <w:br/>
      </w:r>
      <w:r>
        <w:rPr>
          <w:rFonts w:ascii="Consolas" w:hAnsi="Consolas" w:eastAsia="微软雅黑"/>
          <w:color w:val="373737"/>
          <w:sz w:val="17"/>
        </w:rPr>
        <w:t>当前需要重点关注三个问题：一是测试发现 3 个问题，其中 1 个会影响上线；二是部分渠道数据尚未补齐；三是客户最终确认时间还没有确定，可能影响下周上线节奏。</w:t>
        <w:br/>
      </w:r>
      <w:r>
        <w:rPr>
          <w:rFonts w:ascii="Consolas" w:hAnsi="Consolas" w:eastAsia="微软雅黑"/>
          <w:color w:val="373737"/>
          <w:sz w:val="17"/>
        </w:rPr>
        <w:br/>
      </w:r>
      <w:r>
        <w:rPr>
          <w:rFonts w:ascii="Consolas" w:hAnsi="Consolas" w:eastAsia="微软雅黑"/>
          <w:color w:val="373737"/>
          <w:sz w:val="17"/>
        </w:rPr>
        <w:t>下周计划重点推进四件事：完成测试问题修复、补齐渠道数据、推动客户最终确认，并准备上线前验收。这里需要领导协助协调客户在本周内完成最终确认。</w:t>
        <w:br/>
      </w:r>
    </w:p>
    <w:p>
      <w:pPr>
        <w:pStyle w:val="Heading1"/>
      </w:pPr>
      <w:r>
        <w:t>17. 版本规划</w:t>
      </w:r>
    </w:p>
    <w:p>
      <w:pPr>
        <w:pStyle w:val="Heading1"/>
      </w:pPr>
      <w:r>
        <w:t>16.1 V0.1 原型版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目标：证明链路可行。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功能：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文本输入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重点提炼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汇报稿生成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简单 HTML 页面生成</w:t>
      </w:r>
    </w:p>
    <w:p>
      <w:pPr>
        <w:pStyle w:val="Heading1"/>
      </w:pPr>
      <w:r>
        <w:t>16.2 V0.5 比赛 MVP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目标：完成可演示闭环。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功能：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多类型选择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文件上传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 协作展示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HTML 汇报页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数字人配音视频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审校建议</w:t>
      </w:r>
    </w:p>
    <w:p>
      <w:pPr>
        <w:pStyle w:val="Heading1"/>
      </w:pPr>
      <w:r>
        <w:t>16.3 V1.0 可用版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目标：提升真实使用体验。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功能：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多模板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多时长版本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局部重写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导出 PDF/MP4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历史任务管理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个人模板沉淀</w:t>
      </w:r>
    </w:p>
    <w:p>
      <w:pPr>
        <w:pStyle w:val="Heading1"/>
      </w:pPr>
      <w:r>
        <w:t>16.4 V2.0 增强版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目标：形成长期使用价值。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功能：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汇报能力评分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领导偏好设置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周期汇报自动生成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团队汇报汇总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更多办公系统接入</w:t>
      </w:r>
    </w:p>
    <w:p>
      <w:pPr>
        <w:pStyle w:val="Heading1"/>
      </w:pPr>
      <w:r>
        <w:t>18.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表现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输出像普通总结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缺少产品差异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强化向上汇报优化、支持诉求、风险影响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被认为只是 AI PPT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页面生成抢走重点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强调完整汇报包：摘要、讲稿、HTML、视频、审校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数字人像噱头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视频没有实际价值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定位为预演、异步同步、述职展示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用户输入太乱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生成质量不稳定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提供输入模板和补充提示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视频生成耗时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影响体验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先输出摘要、讲稿、HTML，视频后台生成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结果不够准确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用户不信任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审校建议 + 人工确认 + 可编辑</w:t>
            </w:r>
          </w:p>
        </w:tc>
      </w:tr>
    </w:tbl>
    <w:p/>
    <w:p>
      <w:pPr>
        <w:pStyle w:val="Heading1"/>
      </w:pPr>
      <w:r>
        <w:t>19. 路演重点</w:t>
      </w:r>
    </w:p>
    <w:p>
      <w:pPr>
        <w:pStyle w:val="Heading2"/>
      </w:pPr>
      <w:r>
        <w:t>18.1 痛点表达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基层主管、小组长、项目小负责人每天都在推进具体工作，但向上汇报时经常讲散、讲细、讲不到领导关心点。</w:t>
      </w:r>
    </w:p>
    <w:p>
      <w:pPr>
        <w:pStyle w:val="Heading2"/>
      </w:pPr>
      <w:r>
        <w:t>18.2 产品表达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智能汇报材料生成助手用 OpenClaw 集群，把零散工作内容整理成领导听得懂、抓得住重点的汇报材料，并生成 PPT 样式 HTML 和数字人配音视频。</w:t>
      </w:r>
    </w:p>
    <w:p>
      <w:pPr>
        <w:pStyle w:val="Heading2"/>
      </w:pPr>
      <w:r>
        <w:t>18.3 技术表达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多个 Agent 分别负责材料整理、重点提炼、向上汇报优化、文案生成、HTML 设计、视频生成和审校，模拟一个轻量级汇报助手团队。</w:t>
      </w:r>
    </w:p>
    <w:p>
      <w:pPr>
        <w:pStyle w:val="Heading2"/>
      </w:pPr>
      <w:r>
        <w:t>18.4 价值表达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它不是帮用户编工作，而是帮用户把已经做过的工作讲清楚、讲到重点上。</w:t>
      </w:r>
    </w:p>
    <w:p>
      <w:pPr>
        <w:pStyle w:val="Heading1"/>
      </w:pPr>
      <w:r>
        <w:t>20. 最终交付清单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MVP 最终应交付：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产品 Demo 页面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样例输入材料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Agent 协作过程展示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工作摘要输出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5. 汇报稿输出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6. PPT 样式 HTML 输出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7. 数字人配音视频输出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8. 审校建议输出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9. 路演讲解脚本</w:t>
      </w:r>
    </w:p>
    <w:p>
      <w:pPr>
        <w:pStyle w:val="Heading1"/>
      </w:pPr>
      <w:r>
        <w:t>21. 总结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智能汇报材料生成助手的核心不是“生成 PPT”，而是解决基层主管、小组长、项目小负责人向上汇报时抓不住重点的问题。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它通过 OpenClaw 集群，把零散工作材料自动转化为结构清晰、重点明确、适合表达的汇报材料，并进一步生成 HTML 页面和数字人配音视频。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最适合比赛展示的一句话：</w:t>
      </w:r>
    </w:p>
    <w:p>
      <w:pPr>
        <w:spacing w:before="60" w:after="60"/>
        <w:ind w:left="360"/>
      </w:pPr>
      <w:r>
        <w:rPr>
          <w:rFonts w:ascii="微软雅黑" w:hAnsi="微软雅黑" w:eastAsia="微软雅黑"/>
          <w:i/>
          <w:color w:val="465A78"/>
          <w:sz w:val="21"/>
        </w:rPr>
        <w:t>让基层主管、小组长、项目小负责人把工作讲到重点上。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6"/>
      </w:rPr>
      <w:t>智能汇报材料生成助手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